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Lee</w:t>
      </w:r>
    </w:p>
    <w:p>
      <w:r>
        <w:t>Product analyst with six years of experience building SQL reporting, Python data workflows, and operational dashboards for growing software teams.</w:t>
      </w:r>
    </w:p>
    <w:p>
      <w:r>
        <w:t>At Redwood Systems, designed dbt models and PostgreSQL reporting tables, documented metric definitions, and partnered with product managers on experiments.</w:t>
      </w:r>
    </w:p>
    <w:p>
      <w:r>
        <w:t>At Pinecone Studio, automated weekly reports, improved data quality checks, and presented findings to engineering and customer success stakeholders.</w:t>
      </w:r>
    </w:p>
    <w:p>
      <w:r>
        <w:t>Bachelor of Science in Information Systems, North Valley University. Skills include Python, SQL, PostgreSQL, dbt, Tableau, experimentation, and analytics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